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aps/>
          <w:color w:val="123E2A"/>
          <w:sz w:val="18"/>
        </w:rPr>
        <w:t>4PREP LEARNING PORTAL</w:t>
      </w:r>
    </w:p>
    <w:p>
      <w:pPr>
        <w:spacing w:after="160"/>
      </w:pPr>
      <w:r>
        <w:rPr>
          <w:rFonts w:ascii="Calibri" w:hAnsi="Calibri"/>
          <w:b/>
          <w:color w:val="123E2A"/>
          <w:sz w:val="48"/>
        </w:rPr>
        <w:t>Activities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1"/>
        <w:gridCol w:w="1224"/>
        <w:gridCol w:w="2692"/>
        <w:gridCol w:w="1101"/>
        <w:gridCol w:w="1529"/>
        <w:gridCol w:w="1223"/>
      </w:tblGrid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Activity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Role</w:t>
            </w: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Description</w:t>
            </w: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Dates</w:t>
            </w: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Time commitment</w:t>
            </w: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Significance rank</w:t>
            </w: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1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6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2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Activities</dc:title>
  <dc:subject>Blank 4Prep Learning Portal assignment template</dc:subject>
  <dc:creator>4Prep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